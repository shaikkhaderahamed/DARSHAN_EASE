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Problem - Solution Fit</w:t>
      </w:r>
    </w:p>
    <w:p>
      <w:r>
        <w:t>Our proposed solution, DarshanEase, perfectly addresses the problem by offering a centralized, real-time booking engine with PDF ticketing and immediate confirmations.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Developed by Shaik Khader Ahamed &amp; Team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DarshanEase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