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Template</w:t>
      </w:r>
    </w:p>
    <w:p>
      <w:r>
        <w:t>The team utilized an Agile methodology with iterative sprints.</w:t>
      </w:r>
    </w:p>
    <w:p>
      <w:pPr>
        <w:pStyle w:val="Heading2"/>
      </w:pPr>
      <w:r>
        <w:t>Sprint Breakdown</w:t>
      </w:r>
    </w:p>
    <w:p>
      <w:r>
        <w:t>Sprint 1: Architecture setup, MongoDB schemas, Authentication API.</w:t>
        <w:br/>
        <w:t>Sprint 2: Frontend scaffolding, Temple listing, Admin Dashboard layout.</w:t>
        <w:br/>
        <w:t>Sprint 3: The core Booking Wizard, mock payments, and PDF generation.</w:t>
        <w:br/>
        <w:t>Sprint 4: Chatbot integration, testing, and final UI polish.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