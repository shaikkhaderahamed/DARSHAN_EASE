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Solution Template</w:t>
      </w:r>
    </w:p>
    <w:p>
      <w:r>
        <w:t>A comprehensive MERN stack platform where temple organizers can list slots and devotees can seamlessly book them through a multi-step intuitive wizard, culminating in a QR-coded PDF ticket.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Developed by Shaik Khader Ahamed &amp;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DarshanEase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