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Define Problem Statements</w:t>
      </w:r>
    </w:p>
    <w:p>
      <w:r>
        <w:t>Problem: Overcrowding at major Indian temples due to unorganized, manual ticketing systems, causing distress to elderly devotees and massive queue delays.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